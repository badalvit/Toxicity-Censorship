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Toxicity Detection Using Deep Learning</w:t>
      </w:r>
    </w:p>
    <w:p/>
    <w:p>
      <w:r>
        <w:t>1. Introduction</w:t>
      </w:r>
    </w:p>
    <w:p/>
    <w:p>
      <w:r>
        <w:t>Online platforms have grown rapidly, making communication easier than ever. However, this has also led to an increase in toxic and harmful comments such as abuse, insults, and threats. These types of comments are common across social media and forums.</w:t>
      </w:r>
    </w:p>
    <w:p/>
    <w:p>
      <w:r>
        <w:t>Manually checking such content is difficult because of the large amount of data. In this project, a system was developed to automatically detect toxic comments using deep learning. The aim was to build a model that can understand the meaning of text and classify it into different toxicity categories.</w:t>
      </w:r>
    </w:p>
    <w:p/>
    <w:p/>
    <w:p>
      <w:r>
        <w:t>2. Problem Statement</w:t>
      </w:r>
    </w:p>
    <w:p/>
    <w:p>
      <w:r>
        <w:t>It is not practical to monitor online content manually due to the huge volume of user-generated data. At the same time, simple keyword-based systems are not reliable because they fail to capture the actual context of a sentence.</w:t>
      </w:r>
    </w:p>
    <w:p/>
    <w:p>
      <w:r>
        <w:t>To solve this problem, a deep learning-based toxicity detection system was built. The process includes:</w:t>
      </w:r>
    </w:p>
    <w:p/>
    <w:p>
      <w:r>
        <w:t>- Converting text into numerical form</w:t>
      </w:r>
    </w:p>
    <w:p>
      <w:r>
        <w:t>- Using an LSTM model to analyze the sequence</w:t>
      </w:r>
    </w:p>
    <w:p>
      <w:r>
        <w:t>- Generating probability scores for different toxicity categories</w:t>
      </w:r>
    </w:p>
    <w:p/>
    <w:p/>
    <w:p>
      <w:r>
        <w:t>3. Objectives</w:t>
      </w:r>
    </w:p>
    <w:p/>
    <w:p>
      <w:r>
        <w:t>The main goals of this project were:</w:t>
      </w:r>
    </w:p>
    <w:p/>
    <w:p>
      <w:r>
        <w:t>- Build a model for multi-label toxicity classification</w:t>
      </w:r>
    </w:p>
    <w:p>
      <w:r>
        <w:t>- Use TextVectorization to preprocess text data</w:t>
      </w:r>
    </w:p>
    <w:p>
      <w:r>
        <w:t>- Apply a Bidirectional LSTM for better context understanding</w:t>
      </w:r>
    </w:p>
    <w:p>
      <w:r>
        <w:t>- Evaluate predictions across multiple categories</w:t>
      </w:r>
    </w:p>
    <w:p>
      <w:r>
        <w:t>- Maintain consistency between training and prediction</w:t>
      </w:r>
    </w:p>
    <w:p/>
    <w:p/>
    <w:p>
      <w:r>
        <w:t>4. Dataset Used</w:t>
      </w:r>
    </w:p>
    <w:p/>
    <w:p>
      <w:r>
        <w:t>The dataset used is the Toxic Comment Classification dataset from Kaggle. It contains a large number of comments labeled with different toxicity categories.</w:t>
      </w:r>
    </w:p>
    <w:p/>
    <w:p>
      <w:r>
        <w:t>Steps followed:</w:t>
      </w:r>
    </w:p>
    <w:p/>
    <w:p>
      <w:r>
        <w:t>- Extract comment text and labels</w:t>
      </w:r>
    </w:p>
    <w:p>
      <w:r>
        <w:t>- Convert text into numerical sequences</w:t>
      </w:r>
    </w:p>
    <w:p>
      <w:r>
        <w:t>- Split data into training, validation, and testing sets</w:t>
      </w:r>
    </w:p>
    <w:p/>
    <w:p/>
    <w:p>
      <w:r>
        <w:t>5. Methodology</w:t>
      </w:r>
    </w:p>
    <w:p/>
    <w:p>
      <w:r>
        <w:t>5.1 Data Preprocessing</w:t>
      </w:r>
    </w:p>
    <w:p/>
    <w:p>
      <w:r>
        <w:t>Text data was processed using the TextVectorization layer in TensorFlow. This converts raw text into sequences of integers.</w:t>
      </w:r>
    </w:p>
    <w:p/>
    <w:p>
      <w:r>
        <w:t>5.2 Model Training</w:t>
      </w:r>
    </w:p>
    <w:p/>
    <w:p>
      <w:r>
        <w:t>The model consists of:</w:t>
      </w:r>
    </w:p>
    <w:p/>
    <w:p>
      <w:r>
        <w:t>- Embedding layer for representing words</w:t>
      </w:r>
    </w:p>
    <w:p>
      <w:r>
        <w:t>- Bidirectional LSTM for sequence learning</w:t>
      </w:r>
    </w:p>
    <w:p>
      <w:r>
        <w:t>- Dense layers for feature extraction</w:t>
      </w:r>
    </w:p>
    <w:p>
      <w:r>
        <w:t>- Sigmoid activation for multi-label output</w:t>
      </w:r>
    </w:p>
    <w:p/>
    <w:p>
      <w:r>
        <w:t>The model was trained to learn patterns in toxic language.</w:t>
      </w:r>
    </w:p>
    <w:p/>
    <w:p>
      <w:r>
        <w:t>5.3 Evaluation</w:t>
      </w:r>
    </w:p>
    <w:p/>
    <w:p>
      <w:r>
        <w:t>The model produces probability scores for each category, indicating the likelihood of toxicity.</w:t>
      </w:r>
    </w:p>
    <w:p/>
    <w:p/>
    <w:p>
      <w:r>
        <w:t>6. System Architecture</w:t>
      </w:r>
    </w:p>
    <w:p/>
    <w:p>
      <w:r>
        <w:t>The workflow is:</w:t>
      </w:r>
    </w:p>
    <w:p/>
    <w:p>
      <w:r>
        <w:t>- User inputs text</w:t>
      </w:r>
    </w:p>
    <w:p>
      <w:r>
        <w:t>- Text is converted into numerical format</w:t>
      </w:r>
    </w:p>
    <w:p>
      <w:r>
        <w:t>- Model processes the input</w:t>
      </w:r>
    </w:p>
    <w:p>
      <w:r>
        <w:t>- Output shows toxicity probabilities</w:t>
      </w:r>
    </w:p>
    <w:p/>
    <w:p/>
    <w:p>
      <w:r>
        <w:t>7. Results and Discussion</w:t>
      </w:r>
    </w:p>
    <w:p/>
    <w:p>
      <w:r>
        <w:t>The model can classify comments into multiple categories with reasonable performance. It works well for common patterns but may not always handle complex or unseen language.</w:t>
      </w:r>
    </w:p>
    <w:p/>
    <w:p>
      <w:r>
        <w:t xml:space="preserve">If output is 1 → True  </w:t>
      </w:r>
    </w:p>
    <w:p>
      <w:r>
        <w:t>If output is 0 → False</w:t>
      </w:r>
    </w:p>
    <w:p/>
    <w:p/>
    <w:p>
      <w:r>
        <w:t>8. Conclusion</w:t>
      </w:r>
    </w:p>
    <w:p/>
    <w:p>
      <w:r>
        <w:t>This project shows how deep learning can be used for automatic toxicity detection. The combination of preprocessing and LSTM helps in analyzing text effectively.</w:t>
      </w:r>
    </w:p>
    <w:p/>
    <w:p>
      <w:r>
        <w:t>It also shows the importance of keeping training and prediction steps consistent in NLP tasks.</w:t>
      </w:r>
    </w:p>
    <w:p/>
    <w:p/>
    <w:p>
      <w:r>
        <w:t>9. Future Improvements</w:t>
      </w:r>
    </w:p>
    <w:p/>
    <w:p>
      <w:r>
        <w:t>- Improve accuracy using better models</w:t>
      </w:r>
    </w:p>
    <w:p>
      <w:r>
        <w:t>- Reduce training time</w:t>
      </w:r>
    </w:p>
    <w:p>
      <w:r>
        <w:t>- Build a simple interface for users</w:t>
      </w:r>
    </w:p>
    <w:p>
      <w:r>
        <w:t>- Support multiple languages</w:t>
      </w:r>
    </w:p>
    <w:p/>
    <w:p/>
    <w:p>
      <w:r>
        <w:t>10. References</w:t>
      </w:r>
    </w:p>
    <w:p/>
    <w:p>
      <w:r>
        <w:t>- TensorFlow Documentation</w:t>
      </w:r>
    </w:p>
    <w:p>
      <w:r>
        <w:t>- Keras API</w:t>
      </w:r>
    </w:p>
    <w:p>
      <w:r>
        <w:t>- Kaggle Dataset</w:t>
      </w:r>
    </w:p>
    <w:p>
      <w:r>
        <w:t>- Python Documentation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